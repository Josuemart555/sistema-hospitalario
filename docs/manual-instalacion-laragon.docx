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instalación en Windows con Laragon</w:t>
      </w:r>
    </w:p>
    <w:p>
      <w:r>
        <w:t>Sistema Hospitalario (Laravel 13, PHP 8.3+, MySQL, Vite). Esta guía explica, paso a paso, cómo dejar el proyecto funcionando en un equipo Windows con Laragon y cómo iniciar sesión por primera vez.</w:t>
      </w:r>
    </w:p>
    <w:p>
      <w:r>
        <w:rPr>
          <w:i/>
          <w:color w:val="666666"/>
        </w:rPr>
        <w:t>Nota: Las imágenes son ilustraciones de referencia de cada paso, no capturas reales de su equipo.</w:t>
      </w:r>
    </w:p>
    <w:p>
      <w:pPr>
        <w:pStyle w:val="Heading1"/>
      </w:pPr>
      <w:r>
        <w:t>1. Qué hay que instalar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232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equisi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3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Requisitos previos</w:t>
      </w:r>
    </w:p>
    <w:p>
      <w:pPr>
        <w:pStyle w:val="ListBullet"/>
      </w:pPr>
      <w:r/>
      <w:r>
        <w:rPr>
          <w:b/>
        </w:rPr>
        <w:t>Laragon Full</w:t>
      </w:r>
      <w:r>
        <w:t xml:space="preserve"> (versión 8 o superior): https://laragon.org/download. Incluye Apache/Nginx, MySQL, PHP, Composer, Node.js y Git.</w:t>
      </w:r>
    </w:p>
    <w:p>
      <w:pPr>
        <w:pStyle w:val="ListBullet"/>
      </w:pPr>
      <w:r/>
      <w:r>
        <w:rPr>
          <w:b/>
        </w:rPr>
        <w:t>PHP 8.3 o superior.</w:t>
      </w:r>
      <w:r>
        <w:t xml:space="preserve"> Verifique con el menú de Laragon &gt; PHP &gt; Versión. Si no aparece, descargue PHP 8.3/8.4 desde https://windows.php.net/download y cópielo en </w:t>
      </w:r>
      <w:r>
        <w:rPr>
          <w:rFonts w:ascii="Consolas" w:hAnsi="Consolas"/>
          <w:color w:val="B03060"/>
          <w:sz w:val="20"/>
        </w:rPr>
        <w:t>C:\laragon\bin\php</w:t>
      </w:r>
      <w:r>
        <w:t>.</w:t>
      </w:r>
    </w:p>
    <w:p>
      <w:pPr>
        <w:pStyle w:val="ListBullet"/>
      </w:pPr>
      <w:r/>
      <w:r>
        <w:rPr>
          <w:b/>
        </w:rPr>
        <w:t>Extensiones de PHP activas</w:t>
      </w:r>
      <w:r>
        <w:t xml:space="preserve"> (menú Laragon &gt; PHP &gt; Extensiones): </w:t>
      </w:r>
      <w:r>
        <w:rPr>
          <w:rFonts w:ascii="Consolas" w:hAnsi="Consolas"/>
          <w:color w:val="B03060"/>
          <w:sz w:val="20"/>
        </w:rPr>
        <w:t>gd</w:t>
      </w:r>
      <w:r>
        <w:t xml:space="preserve">, </w:t>
      </w:r>
      <w:r>
        <w:rPr>
          <w:rFonts w:ascii="Consolas" w:hAnsi="Consolas"/>
          <w:color w:val="B03060"/>
          <w:sz w:val="20"/>
        </w:rPr>
        <w:t>intl</w:t>
      </w:r>
      <w:r>
        <w:t xml:space="preserve">, </w:t>
      </w:r>
      <w:r>
        <w:rPr>
          <w:rFonts w:ascii="Consolas" w:hAnsi="Consolas"/>
          <w:color w:val="B03060"/>
          <w:sz w:val="20"/>
        </w:rPr>
        <w:t>zip</w:t>
      </w:r>
      <w:r>
        <w:t xml:space="preserve">, </w:t>
      </w:r>
      <w:r>
        <w:rPr>
          <w:rFonts w:ascii="Consolas" w:hAnsi="Consolas"/>
          <w:color w:val="B03060"/>
          <w:sz w:val="20"/>
        </w:rPr>
        <w:t>mbstring</w:t>
      </w:r>
      <w:r>
        <w:t xml:space="preserve">, </w:t>
      </w:r>
      <w:r>
        <w:rPr>
          <w:rFonts w:ascii="Consolas" w:hAnsi="Consolas"/>
          <w:color w:val="B03060"/>
          <w:sz w:val="20"/>
        </w:rPr>
        <w:t>fileinfo</w:t>
      </w:r>
      <w:r>
        <w:t xml:space="preserve">, </w:t>
      </w:r>
      <w:r>
        <w:rPr>
          <w:rFonts w:ascii="Consolas" w:hAnsi="Consolas"/>
          <w:color w:val="B03060"/>
          <w:sz w:val="20"/>
        </w:rPr>
        <w:t>openssl</w:t>
      </w:r>
      <w:r>
        <w:t xml:space="preserve">, </w:t>
      </w:r>
      <w:r>
        <w:rPr>
          <w:rFonts w:ascii="Consolas" w:hAnsi="Consolas"/>
          <w:color w:val="B03060"/>
          <w:sz w:val="20"/>
        </w:rPr>
        <w:t>curl</w:t>
      </w:r>
      <w:r>
        <w:t xml:space="preserve">, </w:t>
      </w:r>
      <w:r>
        <w:rPr>
          <w:rFonts w:ascii="Consolas" w:hAnsi="Consolas"/>
          <w:color w:val="B03060"/>
          <w:sz w:val="20"/>
        </w:rPr>
        <w:t>pdo_mysql</w:t>
      </w:r>
      <w:r>
        <w:t xml:space="preserve"> y </w:t>
      </w:r>
      <w:r>
        <w:rPr>
          <w:rFonts w:ascii="Consolas" w:hAnsi="Consolas"/>
          <w:color w:val="B03060"/>
          <w:sz w:val="20"/>
        </w:rPr>
        <w:t>pdo_sqlite</w:t>
      </w:r>
      <w:r>
        <w:t>.</w:t>
      </w:r>
    </w:p>
    <w:p>
      <w:pPr>
        <w:pStyle w:val="ListBullet"/>
      </w:pPr>
      <w:r/>
      <w:r>
        <w:rPr>
          <w:b/>
        </w:rPr>
        <w:t>Node.js 22 LTS</w:t>
      </w:r>
      <w:r>
        <w:t xml:space="preserve"> (mínimo 20.19) para compilar CSS y JavaScript. Verifique con </w:t>
      </w:r>
      <w:r>
        <w:rPr>
          <w:rFonts w:ascii="Consolas" w:hAnsi="Consolas"/>
          <w:color w:val="B03060"/>
          <w:sz w:val="20"/>
        </w:rPr>
        <w:t>node -v</w:t>
      </w:r>
      <w:r>
        <w:t>.</w:t>
      </w:r>
    </w:p>
    <w:p>
      <w:pPr>
        <w:pStyle w:val="ListBullet"/>
      </w:pPr>
      <w:r/>
      <w:r>
        <w:rPr>
          <w:b/>
        </w:rPr>
        <w:t>Git para Windows</w:t>
      </w:r>
      <w:r>
        <w:t xml:space="preserve"> y acceso al repositorio de GitHub del proyecto.</w:t>
      </w:r>
    </w:p>
    <w:p>
      <w:pPr>
        <w:pStyle w:val="Heading1"/>
      </w:pPr>
      <w:r>
        <w:t>2. Abrir la terminal de Laragon</w:t>
      </w:r>
    </w:p>
    <w:p>
      <w:r>
        <w:t xml:space="preserve">Todos los comandos se ejecutan en la </w:t>
      </w:r>
      <w:r>
        <w:rPr>
          <w:b/>
        </w:rPr>
        <w:t>Terminal de Laragon</w:t>
      </w:r>
      <w:r>
        <w:t xml:space="preserve">, no en el CMD de Windows ni en PowerShell, porque ya trae </w:t>
      </w:r>
      <w:r>
        <w:rPr>
          <w:rFonts w:ascii="Consolas" w:hAnsi="Consolas"/>
          <w:color w:val="B03060"/>
          <w:sz w:val="20"/>
        </w:rPr>
        <w:t>php</w:t>
      </w:r>
      <w:r>
        <w:t xml:space="preserve">, </w:t>
      </w:r>
      <w:r>
        <w:rPr>
          <w:rFonts w:ascii="Consolas" w:hAnsi="Consolas"/>
          <w:color w:val="B03060"/>
          <w:sz w:val="20"/>
        </w:rPr>
        <w:t>composer</w:t>
      </w:r>
      <w:r>
        <w:t xml:space="preserve">, </w:t>
      </w:r>
      <w:r>
        <w:rPr>
          <w:rFonts w:ascii="Consolas" w:hAnsi="Consolas"/>
          <w:color w:val="B03060"/>
          <w:sz w:val="20"/>
        </w:rPr>
        <w:t>node</w:t>
      </w:r>
      <w:r>
        <w:t xml:space="preserve">, </w:t>
      </w:r>
      <w:r>
        <w:rPr>
          <w:rFonts w:ascii="Consolas" w:hAnsi="Consolas"/>
          <w:color w:val="B03060"/>
          <w:sz w:val="20"/>
        </w:rPr>
        <w:t>npm</w:t>
      </w:r>
      <w:r>
        <w:t xml:space="preserve"> y </w:t>
      </w:r>
      <w:r>
        <w:rPr>
          <w:rFonts w:ascii="Consolas" w:hAnsi="Consolas"/>
          <w:color w:val="B03060"/>
          <w:sz w:val="20"/>
        </w:rPr>
        <w:t>git</w:t>
      </w:r>
      <w:r>
        <w:t xml:space="preserve"> en el PATH.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327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erminal-larag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2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Terminal de Laragon</w:t>
      </w:r>
    </w:p>
    <w:p>
      <w:pPr>
        <w:pStyle w:val="ListBullet"/>
      </w:pPr>
      <w:r>
        <w:t xml:space="preserve">Abra Laragon y pulse </w:t>
      </w:r>
      <w:r>
        <w:rPr>
          <w:b/>
        </w:rPr>
        <w:t>Iniciar todo</w:t>
      </w:r>
      <w:r>
        <w:t xml:space="preserve"> (Apache/Nginx y MySQL en verde).</w:t>
      </w:r>
    </w:p>
    <w:p>
      <w:pPr>
        <w:pStyle w:val="ListBullet"/>
      </w:pPr>
      <w:r>
        <w:t xml:space="preserve">Pulse el botón </w:t>
      </w:r>
      <w:r>
        <w:rPr>
          <w:b/>
        </w:rPr>
        <w:t>Terminal</w:t>
      </w:r>
      <w:r>
        <w:t xml:space="preserve"> de la ventana principal, o clic derecho sobre el ícono de Laragon en la bandeja &gt; </w:t>
      </w:r>
      <w:r>
        <w:rPr>
          <w:b/>
        </w:rPr>
        <w:t>Terminal</w:t>
      </w:r>
      <w:r>
        <w:t>.</w:t>
      </w:r>
    </w:p>
    <w:p>
      <w:pPr>
        <w:pStyle w:val="ListBullet"/>
      </w:pPr>
      <w:r>
        <w:t xml:space="preserve">Compruebe las versiones: </w:t>
      </w:r>
      <w:r>
        <w:rPr>
          <w:rFonts w:ascii="Consolas" w:hAnsi="Consolas"/>
          <w:color w:val="B03060"/>
          <w:sz w:val="20"/>
        </w:rPr>
        <w:t>php -v</w:t>
      </w:r>
      <w:r>
        <w:t xml:space="preserve"> (8.3 o superior), </w:t>
      </w:r>
      <w:r>
        <w:rPr>
          <w:rFonts w:ascii="Consolas" w:hAnsi="Consolas"/>
          <w:color w:val="B03060"/>
          <w:sz w:val="20"/>
        </w:rPr>
        <w:t>composer -V</w:t>
      </w:r>
      <w:r>
        <w:t xml:space="preserve">, </w:t>
      </w:r>
      <w:r>
        <w:rPr>
          <w:rFonts w:ascii="Consolas" w:hAnsi="Consolas"/>
          <w:color w:val="B03060"/>
          <w:sz w:val="20"/>
        </w:rPr>
        <w:t>node -v</w:t>
      </w:r>
      <w:r>
        <w:t xml:space="preserve"> y </w:t>
      </w:r>
      <w:r>
        <w:rPr>
          <w:rFonts w:ascii="Consolas" w:hAnsi="Consolas"/>
          <w:color w:val="B03060"/>
          <w:sz w:val="20"/>
        </w:rPr>
        <w:t>git --version</w:t>
      </w:r>
      <w:r>
        <w:t>.</w:t>
      </w:r>
    </w:p>
    <w:p>
      <w:pPr>
        <w:pStyle w:val="Heading1"/>
      </w:pPr>
      <w:r>
        <w:t>3. Clonar el proyecto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853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lon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5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Clonar el repositorio</w:t>
      </w:r>
    </w:p>
    <w:p>
      <w:r>
        <w:t xml:space="preserve">Clone dentro de </w:t>
      </w:r>
      <w:r>
        <w:rPr>
          <w:rFonts w:ascii="Consolas" w:hAnsi="Consolas"/>
          <w:color w:val="B03060"/>
          <w:sz w:val="20"/>
        </w:rPr>
        <w:t>C:\laragon\www</w:t>
      </w:r>
      <w:r>
        <w:t xml:space="preserve"> para que Laragon cree el dominio automáticamente.</w:t>
      </w:r>
    </w:p>
    <w:p>
      <w:pPr>
        <w:ind w:left="360"/>
        <w:shd w:val="clear" w:fill="EEF1F5"/>
      </w:pPr>
      <w:r>
        <w:rPr>
          <w:rFonts w:ascii="Consolas" w:hAnsi="Consolas"/>
          <w:sz w:val="20"/>
        </w:rPr>
        <w:t>cd C:\laragon\www</w:t>
        <w:br/>
        <w:t>git clone https://github.com/compilations-teams/sistema-hospitalario-integrado-SistenasII-2026-G4.git sistema-hospitalario</w:t>
        <w:br/>
        <w:t>cd sistema-hospitalario</w:t>
      </w:r>
    </w:p>
    <w:p>
      <w:r>
        <w:t xml:space="preserve">El nombre final </w:t>
      </w:r>
      <w:r>
        <w:rPr>
          <w:rFonts w:ascii="Consolas" w:hAnsi="Consolas"/>
          <w:color w:val="B03060"/>
          <w:sz w:val="20"/>
        </w:rPr>
        <w:t>sistema-hospitalario</w:t>
      </w:r>
      <w:r>
        <w:t xml:space="preserve"> (último argumento de </w:t>
      </w:r>
      <w:r>
        <w:rPr>
          <w:rFonts w:ascii="Consolas" w:hAnsi="Consolas"/>
          <w:color w:val="B03060"/>
          <w:sz w:val="20"/>
        </w:rPr>
        <w:t>git clone</w:t>
      </w:r>
      <w:r>
        <w:t xml:space="preserve">) es importante: con </w:t>
      </w:r>
      <w:r>
        <w:rPr>
          <w:b/>
        </w:rPr>
        <w:t>Auto virtual hosts</w:t>
      </w:r>
      <w:r>
        <w:t xml:space="preserve"> activado (Preferencias &gt; General), Laragon publica el sitio en </w:t>
      </w:r>
      <w:r>
        <w:rPr>
          <w:rFonts w:ascii="Consolas" w:hAnsi="Consolas"/>
          <w:color w:val="B03060"/>
          <w:sz w:val="20"/>
        </w:rPr>
        <w:t>http://sistema-hospitalario.test</w:t>
      </w:r>
      <w:r>
        <w:t xml:space="preserve">, que es el dominio que usa el </w:t>
      </w:r>
      <w:r>
        <w:rPr>
          <w:rFonts w:ascii="Consolas" w:hAnsi="Consolas"/>
          <w:color w:val="B03060"/>
          <w:sz w:val="20"/>
        </w:rPr>
        <w:t>.env</w:t>
      </w:r>
      <w:r>
        <w:t xml:space="preserve">. Si no aparece, pulse </w:t>
      </w:r>
      <w:r>
        <w:rPr>
          <w:b/>
        </w:rPr>
        <w:t>Reiniciar</w:t>
      </w:r>
      <w:r>
        <w:t xml:space="preserve"> o menú &gt; Apache &gt; Reload.</w:t>
      </w:r>
    </w:p>
    <w:p>
      <w:pPr>
        <w:pStyle w:val="Heading1"/>
      </w:pPr>
      <w:r>
        <w:t>4. Crear la base de datos con HeidiSQL (incluido en Laragon)</w:t>
      </w:r>
    </w:p>
    <w:p>
      <w:r>
        <w:t xml:space="preserve">Laragon trae </w:t>
      </w:r>
      <w:r>
        <w:rPr>
          <w:b/>
        </w:rPr>
        <w:t>HeidiSQL</w:t>
      </w:r>
      <w:r>
        <w:t>, un programa visual para administrar MySQL. Con Laragon iniciado (MySQL en verde):</w:t>
      </w:r>
    </w:p>
    <w:p>
      <w:pPr>
        <w:pStyle w:val="ListNumber"/>
      </w:pPr>
      <w:r>
        <w:t xml:space="preserve">Menú de Laragon &gt; </w:t>
      </w:r>
      <w:r>
        <w:rPr>
          <w:b/>
        </w:rPr>
        <w:t>Base de datos</w:t>
      </w:r>
      <w:r>
        <w:t xml:space="preserve"> &gt; </w:t>
      </w:r>
      <w:r>
        <w:rPr>
          <w:b/>
        </w:rPr>
        <w:t>HeidiSQL</w:t>
      </w:r>
      <w:r>
        <w:t xml:space="preserve"> (o clic derecho en el ícono de Laragon &gt; Base de datos).</w:t>
      </w:r>
    </w:p>
    <w:p>
      <w:pPr>
        <w:pStyle w:val="ListNumber"/>
      </w:pPr>
      <w:r>
        <w:t xml:space="preserve">Se abre el </w:t>
      </w:r>
      <w:r>
        <w:rPr>
          <w:b/>
        </w:rPr>
        <w:t>Administrador de sesiones</w:t>
      </w:r>
      <w:r>
        <w:t xml:space="preserve">. Seleccione la sesión </w:t>
      </w:r>
      <w:r>
        <w:rPr>
          <w:b/>
        </w:rPr>
        <w:t>Laragon</w:t>
      </w:r>
      <w:r>
        <w:t xml:space="preserve"> que ya viene creada; si no existe, pulse </w:t>
      </w:r>
      <w:r>
        <w:rPr>
          <w:b/>
        </w:rPr>
        <w:t>Nueva</w:t>
      </w:r>
      <w:r>
        <w:t xml:space="preserve"> y configure: Tipo de red </w:t>
      </w:r>
      <w:r>
        <w:rPr>
          <w:b/>
        </w:rPr>
        <w:t>MySQL (TCP/IP)</w:t>
      </w:r>
      <w:r>
        <w:t xml:space="preserve">, host </w:t>
      </w:r>
      <w:r>
        <w:rPr>
          <w:b/>
        </w:rPr>
        <w:t>127.0.0.1</w:t>
      </w:r>
      <w:r>
        <w:t xml:space="preserve">, usuario </w:t>
      </w:r>
      <w:r>
        <w:rPr>
          <w:b/>
        </w:rPr>
        <w:t>root</w:t>
      </w:r>
      <w:r>
        <w:t xml:space="preserve">, contraseña </w:t>
      </w:r>
      <w:r>
        <w:rPr>
          <w:b/>
        </w:rPr>
        <w:t>vacía</w:t>
      </w:r>
      <w:r>
        <w:t xml:space="preserve">, puerto </w:t>
      </w:r>
      <w:r>
        <w:rPr>
          <w:b/>
        </w:rPr>
        <w:t>3306</w:t>
      </w:r>
      <w:r>
        <w:t>.</w:t>
      </w:r>
    </w:p>
    <w:p>
      <w:pPr>
        <w:pStyle w:val="ListNumber"/>
      </w:pPr>
      <w:r>
        <w:t xml:space="preserve">Pulse </w:t>
      </w:r>
      <w:r>
        <w:rPr>
          <w:b/>
        </w:rPr>
        <w:t>Abrir</w:t>
      </w:r>
      <w:r>
        <w:t xml:space="preserve"> para conectarse.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327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heidisql-se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2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Sesión de HeidiSQL</w:t>
      </w:r>
    </w:p>
    <w:p>
      <w:pPr>
        <w:pStyle w:val="ListNumber"/>
      </w:pPr>
      <w:r>
        <w:t xml:space="preserve">En el panel izquierdo, clic derecho sobre la sesión (Laragon / 127.0.0.1) &gt; </w:t>
      </w:r>
      <w:r>
        <w:rPr>
          <w:b/>
        </w:rPr>
        <w:t>Crear nuevo</w:t>
      </w:r>
      <w:r>
        <w:t xml:space="preserve"> &gt; </w:t>
      </w:r>
      <w:r>
        <w:rPr>
          <w:b/>
        </w:rPr>
        <w:t>Base de datos</w:t>
      </w:r>
      <w:r>
        <w:t>.</w:t>
      </w:r>
    </w:p>
    <w:p>
      <w:pPr>
        <w:pStyle w:val="ListNumber"/>
      </w:pPr>
      <w:r>
        <w:t xml:space="preserve">En </w:t>
      </w:r>
      <w:r>
        <w:rPr>
          <w:b/>
        </w:rPr>
        <w:t>Nombre</w:t>
      </w:r>
      <w:r>
        <w:t xml:space="preserve"> escriba </w:t>
      </w:r>
      <w:r>
        <w:rPr>
          <w:rFonts w:ascii="Consolas" w:hAnsi="Consolas"/>
          <w:color w:val="B03060"/>
          <w:sz w:val="20"/>
        </w:rPr>
        <w:t>sistema_hospitalario</w:t>
      </w:r>
      <w:r>
        <w:t>.</w:t>
      </w:r>
    </w:p>
    <w:p>
      <w:pPr>
        <w:pStyle w:val="ListNumber"/>
      </w:pPr>
      <w:r>
        <w:t xml:space="preserve">En </w:t>
      </w:r>
      <w:r>
        <w:rPr>
          <w:b/>
        </w:rPr>
        <w:t>Cotejamiento (Collation)</w:t>
      </w:r>
      <w:r>
        <w:t xml:space="preserve"> elija </w:t>
      </w:r>
      <w:r>
        <w:rPr>
          <w:rFonts w:ascii="Consolas" w:hAnsi="Consolas"/>
          <w:color w:val="B03060"/>
          <w:sz w:val="20"/>
        </w:rPr>
        <w:t>utf8mb4_unicode_ci</w:t>
      </w:r>
      <w:r>
        <w:t>.</w:t>
      </w:r>
    </w:p>
    <w:p>
      <w:pPr>
        <w:pStyle w:val="ListNumber"/>
      </w:pPr>
      <w:r>
        <w:t xml:space="preserve">Pulse </w:t>
      </w:r>
      <w:r>
        <w:rPr>
          <w:b/>
        </w:rPr>
        <w:t>Aceptar</w:t>
      </w:r>
      <w:r>
        <w:t xml:space="preserve">. La base aparecerá en el listado de la izquierda (vacía, las tablas las crea </w:t>
      </w:r>
      <w:r>
        <w:rPr>
          <w:rFonts w:ascii="Consolas" w:hAnsi="Consolas"/>
          <w:color w:val="B03060"/>
          <w:sz w:val="20"/>
        </w:rPr>
        <w:t>php artisan migrate</w:t>
      </w:r>
      <w:r>
        <w:t>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327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heidisql-crear-b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2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Crear la base de datos</w:t>
      </w:r>
    </w:p>
    <w:p>
      <w:r>
        <w:t>Alternativa sin interfaz, desde la Terminal de Laragon:</w:t>
      </w:r>
    </w:p>
    <w:p>
      <w:pPr>
        <w:ind w:left="360"/>
        <w:shd w:val="clear" w:fill="EEF1F5"/>
      </w:pPr>
      <w:r>
        <w:rPr>
          <w:rFonts w:ascii="Consolas" w:hAnsi="Consolas"/>
          <w:sz w:val="20"/>
        </w:rPr>
        <w:t>mysql -u root -e "CREATE DATABASE sistema_hospitalario CHARACTER SET utf8mb4 COLLATE utf8mb4_unicode_ci;"</w:t>
      </w:r>
    </w:p>
    <w:p>
      <w:pPr>
        <w:pStyle w:val="Heading1"/>
      </w:pPr>
      <w:r>
        <w:t>5. Crear la cuenta de Resend y obtener la API key</w:t>
      </w:r>
    </w:p>
    <w:p>
      <w:r>
        <w:t xml:space="preserve">El sistema envía correos (código de verificación en dos pasos y recuperación de contraseña) con </w:t>
      </w:r>
      <w:r>
        <w:rPr>
          <w:b/>
        </w:rPr>
        <w:t>Resend</w:t>
      </w:r>
      <w:r>
        <w:t>. Necesita una cuenta gratuita y una API key:</w:t>
      </w:r>
    </w:p>
    <w:p>
      <w:pPr>
        <w:pStyle w:val="ListNumber"/>
      </w:pPr>
      <w:r>
        <w:t xml:space="preserve">Entre a https://resend.com y pulse </w:t>
      </w:r>
      <w:r>
        <w:rPr>
          <w:b/>
        </w:rPr>
        <w:t>Sign up</w:t>
      </w:r>
      <w:r>
        <w:t xml:space="preserve"> (puede registrarse con correo o GitHub). Confirme su correo.</w:t>
      </w:r>
    </w:p>
    <w:p>
      <w:pPr>
        <w:pStyle w:val="ListNumber"/>
      </w:pPr>
      <w:r>
        <w:t xml:space="preserve">Dentro del panel, vaya a </w:t>
      </w:r>
      <w:r>
        <w:rPr>
          <w:b/>
        </w:rPr>
        <w:t>API Keys</w:t>
      </w:r>
      <w:r>
        <w:t xml:space="preserve"> &gt; </w:t>
      </w:r>
      <w:r>
        <w:rPr>
          <w:b/>
        </w:rPr>
        <w:t>Create API Key</w:t>
      </w:r>
      <w:r>
        <w:t>.</w:t>
      </w:r>
    </w:p>
    <w:p>
      <w:pPr>
        <w:pStyle w:val="ListNumber"/>
      </w:pPr>
      <w:r>
        <w:t xml:space="preserve">Escriba un nombre (por ejemplo </w:t>
      </w:r>
      <w:r>
        <w:rPr>
          <w:rFonts w:ascii="Consolas" w:hAnsi="Consolas"/>
          <w:color w:val="B03060"/>
          <w:sz w:val="20"/>
        </w:rPr>
        <w:t>sistema-hospitalario-local</w:t>
      </w:r>
      <w:r>
        <w:t xml:space="preserve">), elija el permiso </w:t>
      </w:r>
      <w:r>
        <w:rPr>
          <w:b/>
        </w:rPr>
        <w:t>Sending access</w:t>
      </w:r>
      <w:r>
        <w:t xml:space="preserve"> y pulse </w:t>
      </w:r>
      <w:r>
        <w:rPr>
          <w:b/>
        </w:rPr>
        <w:t>Add</w:t>
      </w:r>
      <w:r>
        <w:t>.</w:t>
      </w:r>
    </w:p>
    <w:p>
      <w:pPr>
        <w:pStyle w:val="ListNumber"/>
      </w:pPr>
      <w:r>
        <w:t xml:space="preserve">Copie la clave que empieza con </w:t>
      </w:r>
      <w:r>
        <w:rPr>
          <w:rFonts w:ascii="Consolas" w:hAnsi="Consolas"/>
          <w:color w:val="B03060"/>
          <w:sz w:val="20"/>
        </w:rPr>
        <w:t>re_</w:t>
      </w:r>
      <w:r>
        <w:t xml:space="preserve">. </w:t>
      </w:r>
      <w:r>
        <w:rPr>
          <w:b/>
        </w:rPr>
        <w:t>Solo se muestra una vez</w:t>
      </w:r>
      <w:r>
        <w:t>; guárdela en un lugar seguro.</w:t>
      </w:r>
    </w:p>
    <w:p>
      <w:pPr>
        <w:pStyle w:val="ListNumber"/>
      </w:pPr>
      <w:r>
        <w:t xml:space="preserve">Péguela en el archivo </w:t>
      </w:r>
      <w:r>
        <w:rPr>
          <w:rFonts w:ascii="Consolas" w:hAnsi="Consolas"/>
          <w:color w:val="B03060"/>
          <w:sz w:val="20"/>
        </w:rPr>
        <w:t>.env</w:t>
      </w:r>
      <w:r>
        <w:t xml:space="preserve"> (paso 6) en la línea </w:t>
      </w:r>
      <w:r>
        <w:rPr>
          <w:rFonts w:ascii="Consolas" w:hAnsi="Consolas"/>
          <w:color w:val="B03060"/>
          <w:sz w:val="20"/>
        </w:rPr>
        <w:t>RESEND_API_KEY=</w:t>
      </w:r>
      <w:r>
        <w:t>.</w:t>
      </w:r>
    </w:p>
    <w:p>
      <w:r>
        <w:rPr>
          <w:i/>
          <w:color w:val="666666"/>
        </w:rPr>
        <w:t>Nota: Con el remitente de pruebas onboarding@resend.dev, Resend solo entrega correos al correo con el que se registró en su cuenta. Para enviar a cualquier usuario, verifique un dominio propio en Resend &gt; Domains y use un remitente de ese dominio en MAIL_FROM_ADDRESS. Nunca suba la API key a Git ni la comparta: el archivo .env está ignorado por Git.</w:t>
      </w:r>
    </w:p>
    <w:p>
      <w:pPr>
        <w:pStyle w:val="Heading1"/>
      </w:pPr>
      <w:r>
        <w:t>6. Instalar dependencias y configurar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232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mand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3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Comandos en orden</w:t>
      </w:r>
    </w:p>
    <w:p>
      <w:r>
        <w:t>Estando dentro de la carpeta del proyecto, ejecute:</w:t>
      </w:r>
    </w:p>
    <w:p>
      <w:pPr>
        <w:ind w:left="360"/>
        <w:shd w:val="clear" w:fill="EEF1F5"/>
      </w:pPr>
      <w:r>
        <w:rPr>
          <w:rFonts w:ascii="Consolas" w:hAnsi="Consolas"/>
          <w:sz w:val="20"/>
        </w:rPr>
        <w:t>composer install</w:t>
        <w:br/>
        <w:t>copy .env.example .env</w:t>
        <w:br/>
        <w:t>php artisan key:generate</w:t>
      </w:r>
    </w:p>
    <w:p>
      <w:r>
        <w:t xml:space="preserve">Ahora edite el archivo </w:t>
      </w:r>
      <w:r>
        <w:rPr>
          <w:rFonts w:ascii="Consolas" w:hAnsi="Consolas"/>
          <w:color w:val="B03060"/>
          <w:sz w:val="20"/>
        </w:rPr>
        <w:t>.env</w:t>
      </w:r>
      <w:r>
        <w:t xml:space="preserve"> (siguiente imagen). Por defecto viene configurado para SQLite: cambie a MySQL y agregue la API key de Resend del paso 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374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env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7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Ajustes del archivo .env</w:t>
      </w:r>
    </w:p>
    <w:p>
      <w:pPr>
        <w:ind w:left="360"/>
        <w:shd w:val="clear" w:fill="EEF1F5"/>
      </w:pPr>
      <w:r>
        <w:rPr>
          <w:rFonts w:ascii="Consolas" w:hAnsi="Consolas"/>
          <w:sz w:val="20"/>
        </w:rPr>
        <w:t>APP_NAME="Sistema Hospitalario"</w:t>
        <w:br/>
        <w:t>APP_URL=http://sistema-hospitalario.test</w:t>
        <w:br/>
        <w:t>APP_LOCALE=es</w:t>
        <w:br/>
        <w:br/>
        <w:t>DB_CONNECTION=mysql</w:t>
        <w:br/>
        <w:t>DB_HOST=127.0.0.1</w:t>
        <w:br/>
        <w:t>DB_PORT=3306</w:t>
        <w:br/>
        <w:t>DB_DATABASE=sistema_hospitalario</w:t>
        <w:br/>
        <w:t>DB_USERNAME=root</w:t>
        <w:br/>
        <w:t>DB_PASSWORD=</w:t>
        <w:br/>
        <w:br/>
        <w:t>MAIL_MAILER=resend</w:t>
        <w:br/>
        <w:t>MAIL_FROM_ADDRESS="onboarding@resend.dev"</w:t>
        <w:br/>
        <w:t>RESEND_API_KEY=re_su_clave_aqui</w:t>
      </w:r>
    </w:p>
    <w:p>
      <w:r>
        <w:rPr>
          <w:i/>
          <w:color w:val="666666"/>
        </w:rPr>
        <w:t>Nota: Pegue su API key real de Resend en RESEND_API_KEY. Sin ella el inicio de sesión con código por correo y la recuperación de contraseña fallarán. Solo para pruebas sin cuenta de Resend puede usar MAIL_MAILER=log: los correos no se envían y se guardan en storage\logs\laravel.log. Después de editar el .env ejecute php artisan config:clear.</w:t>
      </w:r>
    </w:p>
    <w:p>
      <w:pPr>
        <w:pStyle w:val="Heading1"/>
      </w:pPr>
      <w:r>
        <w:t>7. Migraciones, seeders y primer usuario</w:t>
      </w:r>
    </w:p>
    <w:p>
      <w:r>
        <w:t>Estos comandos crean las tablas, los permisos/roles/menú iniciales y el usuario administrador:</w:t>
      </w:r>
    </w:p>
    <w:p>
      <w:pPr>
        <w:ind w:left="360"/>
        <w:shd w:val="clear" w:fill="EEF1F5"/>
      </w:pPr>
      <w:r>
        <w:rPr>
          <w:rFonts w:ascii="Consolas" w:hAnsi="Consolas"/>
          <w:sz w:val="20"/>
        </w:rPr>
        <w:t>php artisan storage:link</w:t>
        <w:br/>
        <w:t>php artisan migrate</w:t>
        <w:br/>
        <w:t>php artisan db:seed</w:t>
        <w:br/>
        <w:t>php artisan app:bootstrap-administrator admin@hospital.test</w:t>
      </w:r>
    </w:p>
    <w:p>
      <w:pPr>
        <w:pStyle w:val="ListBullet"/>
      </w:pPr>
      <w:r/>
      <w:r>
        <w:rPr>
          <w:rFonts w:ascii="Consolas" w:hAnsi="Consolas"/>
          <w:color w:val="B03060"/>
          <w:sz w:val="20"/>
        </w:rPr>
        <w:t>migrate</w:t>
      </w:r>
      <w:r>
        <w:t xml:space="preserve"> crea todas las tablas en la base </w:t>
      </w:r>
      <w:r>
        <w:rPr>
          <w:rFonts w:ascii="Consolas" w:hAnsi="Consolas"/>
          <w:color w:val="B03060"/>
          <w:sz w:val="20"/>
        </w:rPr>
        <w:t>sistema_hospitalario</w:t>
      </w:r>
      <w:r>
        <w:t>.</w:t>
      </w:r>
    </w:p>
    <w:p>
      <w:pPr>
        <w:pStyle w:val="ListBullet"/>
      </w:pPr>
      <w:r/>
      <w:r>
        <w:rPr>
          <w:rFonts w:ascii="Consolas" w:hAnsi="Consolas"/>
          <w:color w:val="B03060"/>
          <w:sz w:val="20"/>
        </w:rPr>
        <w:t>db:seed</w:t>
      </w:r>
      <w:r>
        <w:t xml:space="preserve"> crea el rol </w:t>
      </w:r>
      <w:r>
        <w:rPr>
          <w:b/>
        </w:rPr>
        <w:t>Super Administrador</w:t>
      </w:r>
      <w:r>
        <w:t>, los permisos y las opciones del menú (Inicio, Administración &gt; Usuarios, Roles, Permisos, Opciones del menú).</w:t>
      </w:r>
    </w:p>
    <w:p>
      <w:pPr>
        <w:pStyle w:val="ListBullet"/>
      </w:pPr>
      <w:r/>
      <w:r>
        <w:rPr>
          <w:rFonts w:ascii="Consolas" w:hAnsi="Consolas"/>
          <w:color w:val="B03060"/>
          <w:sz w:val="20"/>
        </w:rPr>
        <w:t>app:bootstrap-administrator</w:t>
      </w:r>
      <w:r>
        <w:t xml:space="preserve"> pregunta el </w:t>
      </w:r>
      <w:r>
        <w:rPr>
          <w:b/>
        </w:rPr>
        <w:t>nombre completo</w:t>
      </w:r>
      <w:r>
        <w:t xml:space="preserve"> y una </w:t>
      </w:r>
      <w:r>
        <w:rPr>
          <w:b/>
        </w:rPr>
        <w:t>contraseña de al menos 12 caracteres</w:t>
      </w:r>
      <w:r>
        <w:t>, crea el usuario activo y le asigna el rol Super Administrador. Puede cambiar el correo del ejemplo por el suyo.</w:t>
      </w:r>
    </w:p>
    <w:p>
      <w:pPr>
        <w:pStyle w:val="ListBullet"/>
      </w:pPr>
      <w:r/>
      <w:r>
        <w:rPr>
          <w:rFonts w:ascii="Consolas" w:hAnsi="Consolas"/>
          <w:color w:val="B03060"/>
          <w:sz w:val="20"/>
        </w:rPr>
        <w:t>storage:link</w:t>
      </w:r>
      <w:r>
        <w:t xml:space="preserve"> publica la carpeta de fotos de perfil.</w:t>
      </w:r>
    </w:p>
    <w:p>
      <w:r>
        <w:rPr>
          <w:i/>
          <w:color w:val="666666"/>
        </w:rPr>
        <w:t>Nota: Si necesita repetir todo desde cero: php artisan migrate:fresh --seed y vuelva a ejecutar app:bootstrap-administrator. Esto borra todos los datos.</w:t>
      </w:r>
    </w:p>
    <w:p>
      <w:pPr>
        <w:pStyle w:val="Heading1"/>
      </w:pPr>
      <w:r>
        <w:t>8. Compilar el frontend</w:t>
      </w:r>
    </w:p>
    <w:p>
      <w:pPr>
        <w:ind w:left="360"/>
        <w:shd w:val="clear" w:fill="EEF1F5"/>
      </w:pPr>
      <w:r>
        <w:rPr>
          <w:rFonts w:ascii="Consolas" w:hAnsi="Consolas"/>
          <w:sz w:val="20"/>
        </w:rPr>
        <w:t>npm install</w:t>
        <w:br/>
        <w:t>npm run build</w:t>
      </w:r>
    </w:p>
    <w:p>
      <w:pPr>
        <w:pStyle w:val="ListBullet"/>
      </w:pPr>
      <w:r/>
      <w:r>
        <w:rPr>
          <w:rFonts w:ascii="Consolas" w:hAnsi="Consolas"/>
          <w:color w:val="B03060"/>
          <w:sz w:val="20"/>
        </w:rPr>
        <w:t>npm run build</w:t>
      </w:r>
      <w:r>
        <w:t xml:space="preserve"> genera los archivos finales en </w:t>
      </w:r>
      <w:r>
        <w:rPr>
          <w:rFonts w:ascii="Consolas" w:hAnsi="Consolas"/>
          <w:color w:val="B03060"/>
          <w:sz w:val="20"/>
        </w:rPr>
        <w:t>public/build</w:t>
      </w:r>
      <w:r>
        <w:t>. Es lo recomendado para probar y para producción.</w:t>
      </w:r>
    </w:p>
    <w:p>
      <w:pPr>
        <w:pStyle w:val="ListBullet"/>
      </w:pPr>
      <w:r>
        <w:t xml:space="preserve">Para desarrollar con recarga en vivo use </w:t>
      </w:r>
      <w:r>
        <w:rPr>
          <w:rFonts w:ascii="Consolas" w:hAnsi="Consolas"/>
          <w:color w:val="B03060"/>
          <w:sz w:val="20"/>
        </w:rPr>
        <w:t>npm run dev</w:t>
      </w:r>
      <w:r>
        <w:t xml:space="preserve"> y deje esa terminal abierta. Si después vuelve a </w:t>
      </w:r>
      <w:r>
        <w:rPr>
          <w:rFonts w:ascii="Consolas" w:hAnsi="Consolas"/>
          <w:color w:val="B03060"/>
          <w:sz w:val="20"/>
        </w:rPr>
        <w:t>npm run build</w:t>
      </w:r>
      <w:r>
        <w:t xml:space="preserve"> y las páginas siguen cargando desde el servidor de desarrollo, elimine el archivo </w:t>
      </w:r>
      <w:r>
        <w:rPr>
          <w:rFonts w:ascii="Consolas" w:hAnsi="Consolas"/>
          <w:color w:val="B03060"/>
          <w:sz w:val="20"/>
        </w:rPr>
        <w:t>public\hot</w:t>
      </w:r>
      <w:r>
        <w:t>.</w:t>
      </w:r>
    </w:p>
    <w:p>
      <w:pPr>
        <w:pStyle w:val="Heading1"/>
      </w:pPr>
      <w:r>
        <w:t>9. Iniciar sesión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232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log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3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Pantalla de inicio de sesión</w:t>
      </w:r>
    </w:p>
    <w:p>
      <w:pPr>
        <w:pStyle w:val="ListBullet"/>
      </w:pPr>
      <w:r>
        <w:t xml:space="preserve">Abra http://sistema-hospitalario.test/login (o </w:t>
      </w:r>
      <w:r>
        <w:rPr>
          <w:rFonts w:ascii="Consolas" w:hAnsi="Consolas"/>
          <w:color w:val="B03060"/>
          <w:sz w:val="20"/>
        </w:rPr>
        <w:t>php artisan serve</w:t>
      </w:r>
      <w:r>
        <w:t xml:space="preserve"> y http://localhost:8000/login).</w:t>
      </w:r>
    </w:p>
    <w:p>
      <w:pPr>
        <w:pStyle w:val="ListBullet"/>
      </w:pPr>
      <w:r>
        <w:t>Ingrese el correo y la contraseña que definió en el paso 6.</w:t>
      </w:r>
    </w:p>
    <w:p>
      <w:pPr>
        <w:pStyle w:val="ListBullet"/>
      </w:pPr>
      <w:r>
        <w:t xml:space="preserve">Como Super Administrador verá el menú </w:t>
      </w:r>
      <w:r>
        <w:rPr>
          <w:b/>
        </w:rPr>
        <w:t>Administración</w:t>
      </w:r>
      <w:r>
        <w:t xml:space="preserve"> para gestionar usuarios, roles, permisos y opciones del menú.</w:t>
      </w:r>
    </w:p>
    <w:p>
      <w:pPr>
        <w:pStyle w:val="ListBullet"/>
      </w:pPr>
      <w:r>
        <w:t xml:space="preserve">Al crear usuarios desde </w:t>
      </w:r>
      <w:r>
        <w:rPr>
          <w:b/>
        </w:rPr>
        <w:t>Administración &gt; Usuarios</w:t>
      </w:r>
      <w:r>
        <w:t>, el administrador define la contraseña en el formulario; no se envía ningún correo.</w:t>
      </w:r>
    </w:p>
    <w:p>
      <w:pPr>
        <w:pStyle w:val="Heading2"/>
      </w:pPr>
      <w:r>
        <w:t>Verificación en dos pasos por correo</w:t>
      </w:r>
    </w:p>
    <w:p>
      <w:r>
        <w:t xml:space="preserve">Si en un usuario activa </w:t>
      </w:r>
      <w:r>
        <w:rPr>
          <w:b/>
        </w:rPr>
        <w:t>Exigir código de verificación por correo al iniciar sesión</w:t>
      </w:r>
      <w:r>
        <w:t xml:space="preserve">, después de la contraseña se pedirá un código de 6 dígitos. El código llega por correo mediante Resend (si usa </w:t>
      </w:r>
      <w:r>
        <w:rPr>
          <w:rFonts w:ascii="Consolas" w:hAnsi="Consolas"/>
          <w:color w:val="B03060"/>
          <w:sz w:val="20"/>
        </w:rPr>
        <w:t>MAIL_MAILER=log</w:t>
      </w:r>
      <w:r>
        <w:t xml:space="preserve"> aparece dentro de </w:t>
      </w:r>
      <w:r>
        <w:rPr>
          <w:rFonts w:ascii="Consolas" w:hAnsi="Consolas"/>
          <w:color w:val="B03060"/>
          <w:sz w:val="20"/>
        </w:rPr>
        <w:t>storage\logs\laravel.log</w:t>
      </w:r>
      <w:r>
        <w:t xml:space="preserve">, buscando "Su código de verificación"). Con el remitente </w:t>
      </w:r>
      <w:r>
        <w:rPr>
          <w:rFonts w:ascii="Consolas" w:hAnsi="Consolas"/>
          <w:color w:val="B03060"/>
          <w:sz w:val="20"/>
        </w:rPr>
        <w:t>onboarding@resend.dev</w:t>
      </w:r>
      <w:r>
        <w:t xml:space="preserve"> solo recibe el correo de la cuenta dueña de Resend hasta que se verifique un dominio propio.</w:t>
      </w:r>
    </w:p>
    <w:p>
      <w:pPr>
        <w:pStyle w:val="Heading1"/>
      </w:pPr>
      <w:r>
        <w:t>10. Ejecutar las pruebas (opcional)</w:t>
      </w:r>
    </w:p>
    <w:p>
      <w:pPr>
        <w:ind w:left="360"/>
        <w:shd w:val="clear" w:fill="EEF1F5"/>
      </w:pPr>
      <w:r>
        <w:rPr>
          <w:rFonts w:ascii="Consolas" w:hAnsi="Consolas"/>
          <w:sz w:val="20"/>
        </w:rPr>
        <w:t>php artisan test</w:t>
      </w:r>
    </w:p>
    <w:p>
      <w:r>
        <w:t xml:space="preserve">Las pruebas usan SQLite en memoria (requiere la extensión </w:t>
      </w:r>
      <w:r>
        <w:rPr>
          <w:rFonts w:ascii="Consolas" w:hAnsi="Consolas"/>
          <w:color w:val="B03060"/>
          <w:sz w:val="20"/>
        </w:rPr>
        <w:t>pdo_sqlite</w:t>
      </w:r>
      <w:r>
        <w:t>) y no tocan su base MySQL.</w:t>
      </w:r>
    </w:p>
    <w:p>
      <w:pPr>
        <w:pStyle w:val="Heading1"/>
      </w:pPr>
      <w:r>
        <w:t>11. Problemas frecuentes</w:t>
      </w:r>
    </w:p>
    <w:p>
      <w:pPr>
        <w:pStyle w:val="ListBullet"/>
      </w:pPr>
      <w:r/>
      <w:r>
        <w:rPr>
          <w:b/>
        </w:rPr>
        <w:t>`could not find driver`</w:t>
      </w:r>
      <w:r>
        <w:t xml:space="preserve">: active </w:t>
      </w:r>
      <w:r>
        <w:rPr>
          <w:rFonts w:ascii="Consolas" w:hAnsi="Consolas"/>
          <w:color w:val="B03060"/>
          <w:sz w:val="20"/>
        </w:rPr>
        <w:t>pdo_mysql</w:t>
      </w:r>
      <w:r>
        <w:t xml:space="preserve"> (o </w:t>
      </w:r>
      <w:r>
        <w:rPr>
          <w:rFonts w:ascii="Consolas" w:hAnsi="Consolas"/>
          <w:color w:val="B03060"/>
          <w:sz w:val="20"/>
        </w:rPr>
        <w:t>pdo_sqlite</w:t>
      </w:r>
      <w:r>
        <w:t>) en menú Laragon &gt; PHP &gt; Extensiones y reinicie.</w:t>
      </w:r>
    </w:p>
    <w:p>
      <w:pPr>
        <w:pStyle w:val="ListBullet"/>
      </w:pPr>
      <w:r/>
      <w:r>
        <w:rPr>
          <w:b/>
        </w:rPr>
        <w:t>`Your PHP version does not satisfy the requirement`</w:t>
      </w:r>
      <w:r>
        <w:t xml:space="preserve"> o dependencias que exigen PHP 8.3: cambie la versión en menú Laragon &gt; PHP &gt; Versión y abra una terminal nueva.</w:t>
      </w:r>
    </w:p>
    <w:p>
      <w:pPr>
        <w:pStyle w:val="ListBullet"/>
      </w:pPr>
      <w:r/>
      <w:r>
        <w:rPr>
          <w:b/>
        </w:rPr>
        <w:t>`Vite manifest not found`</w:t>
      </w:r>
      <w:r>
        <w:t xml:space="preserve"> o la página sale sin estilos: ejecute </w:t>
      </w:r>
      <w:r>
        <w:rPr>
          <w:rFonts w:ascii="Consolas" w:hAnsi="Consolas"/>
          <w:color w:val="B03060"/>
          <w:sz w:val="20"/>
        </w:rPr>
        <w:t>npm run build</w:t>
      </w:r>
      <w:r>
        <w:t xml:space="preserve"> (o </w:t>
      </w:r>
      <w:r>
        <w:rPr>
          <w:rFonts w:ascii="Consolas" w:hAnsi="Consolas"/>
          <w:color w:val="B03060"/>
          <w:sz w:val="20"/>
        </w:rPr>
        <w:t>npm run dev</w:t>
      </w:r>
      <w:r>
        <w:t>).</w:t>
      </w:r>
    </w:p>
    <w:p>
      <w:pPr>
        <w:pStyle w:val="ListBullet"/>
      </w:pPr>
      <w:r/>
      <w:r>
        <w:rPr>
          <w:b/>
        </w:rPr>
        <w:t>`SQLSTATE[HY000] [1049] Unknown database`</w:t>
      </w:r>
      <w:r>
        <w:t xml:space="preserve">: falta crear la base (paso 4, HeidiSQL) o el nombre en </w:t>
      </w:r>
      <w:r>
        <w:rPr>
          <w:rFonts w:ascii="Consolas" w:hAnsi="Consolas"/>
          <w:color w:val="B03060"/>
          <w:sz w:val="20"/>
        </w:rPr>
        <w:t>.env</w:t>
      </w:r>
      <w:r>
        <w:t xml:space="preserve"> no coincide.</w:t>
      </w:r>
    </w:p>
    <w:p>
      <w:pPr>
        <w:pStyle w:val="ListBullet"/>
      </w:pPr>
      <w:r/>
      <w:r>
        <w:rPr>
          <w:b/>
        </w:rPr>
        <w:t>`No application encryption key`</w:t>
      </w:r>
      <w:r>
        <w:t xml:space="preserve">: ejecute </w:t>
      </w:r>
      <w:r>
        <w:rPr>
          <w:rFonts w:ascii="Consolas" w:hAnsi="Consolas"/>
          <w:color w:val="B03060"/>
          <w:sz w:val="20"/>
        </w:rPr>
        <w:t>php artisan key:generate</w:t>
      </w:r>
      <w:r>
        <w:t>.</w:t>
      </w:r>
    </w:p>
    <w:p>
      <w:pPr>
        <w:pStyle w:val="ListBullet"/>
      </w:pPr>
      <w:r/>
      <w:r>
        <w:rPr>
          <w:b/>
        </w:rPr>
        <w:t>Cambió el `.env` y no se aplica</w:t>
      </w:r>
      <w:r>
        <w:t xml:space="preserve">: ejecute </w:t>
      </w:r>
      <w:r>
        <w:rPr>
          <w:rFonts w:ascii="Consolas" w:hAnsi="Consolas"/>
          <w:color w:val="B03060"/>
          <w:sz w:val="20"/>
        </w:rPr>
        <w:t>php artisan config:clear</w:t>
      </w:r>
      <w:r>
        <w:t>.</w:t>
      </w:r>
    </w:p>
    <w:p>
      <w:pPr>
        <w:pStyle w:val="ListBullet"/>
      </w:pPr>
      <w:r/>
      <w:r>
        <w:rPr>
          <w:b/>
        </w:rPr>
        <w:t>El dominio `.test` no abre</w:t>
      </w:r>
      <w:r>
        <w:t>: verifique Auto virtual hosts, reinicie Laragon y compruebe que Apache/Nginx esté en el puerto 80 (si otro programa lo usa, cambie el puerto en Preferencias).</w:t>
      </w:r>
    </w:p>
    <w:p>
      <w:pPr>
        <w:pStyle w:val="ListBullet"/>
      </w:pPr>
      <w:r/>
      <w:r>
        <w:rPr>
          <w:b/>
        </w:rPr>
        <w:t>Las fotos de perfil no se ven</w:t>
      </w:r>
      <w:r>
        <w:t xml:space="preserve">: ejecute </w:t>
      </w:r>
      <w:r>
        <w:rPr>
          <w:rFonts w:ascii="Consolas" w:hAnsi="Consolas"/>
          <w:color w:val="B03060"/>
          <w:sz w:val="20"/>
        </w:rPr>
        <w:t>php artisan storage:link</w:t>
      </w:r>
      <w:r>
        <w:t>.</w:t>
      </w:r>
    </w:p>
    <w:p>
      <w:pPr>
        <w:pStyle w:val="ListBullet"/>
      </w:pPr>
      <w:r/>
      <w:r>
        <w:rPr>
          <w:b/>
        </w:rPr>
        <w:t>Olvidó la contraseña del administrador</w:t>
      </w:r>
      <w:r>
        <w:t xml:space="preserve">: vuelva a ejecutar </w:t>
      </w:r>
      <w:r>
        <w:rPr>
          <w:rFonts w:ascii="Consolas" w:hAnsi="Consolas"/>
          <w:color w:val="B03060"/>
          <w:sz w:val="20"/>
        </w:rPr>
        <w:t>php artisan app:bootstrap-administrator su@correo.com</w:t>
      </w:r>
      <w:r>
        <w:t xml:space="preserve"> con el mismo correo; actualiza su contraseña.</w:t>
      </w:r>
    </w:p>
    <w:p>
      <w:pPr>
        <w:pStyle w:val="Heading2"/>
      </w:pPr>
      <w:r>
        <w:t>Resumen rápido de comandos</w:t>
      </w:r>
    </w:p>
    <w:p>
      <w:pPr>
        <w:ind w:left="360"/>
        <w:shd w:val="clear" w:fill="EEF1F5"/>
      </w:pPr>
      <w:r>
        <w:rPr>
          <w:rFonts w:ascii="Consolas" w:hAnsi="Consolas"/>
          <w:sz w:val="20"/>
        </w:rPr>
        <w:t>cd C:\laragon\www</w:t>
        <w:br/>
        <w:t>git clone https://github.com/compilations-teams/sistema-hospitalario-integrado-SistenasII-2026-G4.git sistema-hospitalario</w:t>
        <w:br/>
        <w:t>cd sistema-hospitalario</w:t>
        <w:br/>
        <w:t>mysql -u root -e "CREATE DATABASE sistema_hospitalario CHARACTER SET utf8mb4 COLLATE utf8mb4_unicode_ci;"</w:t>
        <w:br/>
        <w:t>composer install</w:t>
        <w:br/>
        <w:t>copy .env.example .env</w:t>
        <w:br/>
        <w:t>php artisan key:generate</w:t>
        <w:br/>
        <w:t>:: edite .env (MySQL, APP_URL, APP_LOCALE y RESEND_API_KEY)</w:t>
        <w:br/>
        <w:t>php artisan storage:link</w:t>
        <w:br/>
        <w:t>php artisan migrate</w:t>
        <w:br/>
        <w:t>php artisan db:seed</w:t>
        <w:br/>
        <w:t>php artisan app:bootstrap-administrator admin@hospital.test</w:t>
        <w:br/>
        <w:t>npm install</w:t>
        <w:br/>
        <w:t>npm run build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